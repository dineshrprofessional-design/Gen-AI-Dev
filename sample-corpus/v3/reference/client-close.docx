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Client.close()</w:t>
      </w:r>
    </w:p>
    <w:p>
      <w:r>
        <w:t>Releases every pooled connection and stops the reaper thread.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timeout_ms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force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